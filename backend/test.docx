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contract clause stating that the tenant shall pay 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